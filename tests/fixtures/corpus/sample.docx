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 — Staff ML Engineer. PyTorch, MLOps, computer vision.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